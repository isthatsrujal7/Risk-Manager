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RISKGUARD AI</w:t>
      </w:r>
    </w:p>
    <w:p>
      <w:pPr>
        <w:jc w:val="center"/>
      </w:pPr>
      <w:r>
        <w:rPr>
          <w:b/>
          <w:sz w:val="32"/>
        </w:rPr>
        <w:t>AI Risk Investigation &amp; Adaptive Fraud Management System</w:t>
      </w:r>
    </w:p>
    <w:p>
      <w:pPr>
        <w:jc w:val="center"/>
      </w:pPr>
      <w:r>
        <w:rPr>
          <w:i/>
        </w:rPr>
        <w:br/>
        <w:t>Razorpay Buildathon – AI Risk Manager Track</w:t>
      </w:r>
    </w:p>
    <w:p>
      <w:pPr>
        <w:jc w:val="center"/>
      </w:pPr>
      <w:r>
        <w:rPr>
          <w:sz w:val="24"/>
        </w:rPr>
        <w:br/>
        <w:t>Implementation Specification &amp; Master Prompt for OpenCode</w:t>
      </w:r>
    </w:p>
    <w:p>
      <w:r>
        <w:br w:type="page"/>
      </w:r>
    </w:p>
    <w:p>
      <w:pPr>
        <w:pStyle w:val="Heading1"/>
      </w:pPr>
      <w:r>
        <w:t>1. Project Objective</w:t>
      </w:r>
    </w:p>
    <w:p>
      <w:r>
        <w:t>Build a production-style prototype called RiskGuard AI for the Razorpay Buildathon AI Risk Manager track. The system must detect suspicious payment transactions, investigate the reasons behind risk, personalize risk using customer behavior, recommend an appropriate action, involve a human reviewer for uncertain/high-impact cases, and learn from reviewer/outcome feedback.</w:t>
      </w:r>
    </w:p>
    <w:p>
      <w:r>
        <w:t>The project should be presented as an AI-powered risk investigation and decision-support platform—not as a generic chatbot and not as a simple binary fraud classifier.</w:t>
      </w:r>
    </w:p>
    <w:p>
      <w:pPr>
        <w:pStyle w:val="Heading1"/>
      </w:pPr>
      <w:r>
        <w:t>2. Core Differentiation</w:t>
      </w:r>
    </w:p>
    <w:p>
      <w:r>
        <w:t>The three primary differentiators are:</w:t>
      </w:r>
    </w:p>
    <w:p>
      <w:pPr>
        <w:pStyle w:val="ListNumber"/>
      </w:pPr>
      <w:r>
        <w:t>AI Risk Investigation Agent – after the ML model flags a transaction, an agent investigates relevant structured signals and produces a grounded investigation report.</w:t>
      </w:r>
    </w:p>
    <w:p>
      <w:pPr>
        <w:pStyle w:val="ListNumber"/>
      </w:pPr>
      <w:r>
        <w:t>Behavioral Risk Fingerprint – create a customer-level behavioral baseline and calculate how much a new transaction deviates from that customer's normal behavior.</w:t>
      </w:r>
    </w:p>
    <w:p>
      <w:pPr>
        <w:pStyle w:val="ListNumber"/>
      </w:pPr>
      <w:r>
        <w:t>Human Feedback Learning Loop – capture reviewer decisions and actual outcomes, analyze false positives/false negatives, monitor model quality, and prepare feedback for future model improvement.</w:t>
      </w:r>
    </w:p>
    <w:p>
      <w:r>
        <w:t>These features must be deeply integrated into the workflow rather than shown as disconnected demo features.</w:t>
      </w:r>
    </w:p>
    <w:p>
      <w:pPr>
        <w:pStyle w:val="Heading1"/>
      </w:pPr>
      <w:r>
        <w:t>3. Razorpay Risk-Track Alignment</w:t>
      </w:r>
    </w:p>
    <w:p>
      <w:pPr>
        <w:pStyle w:val="ListBullet"/>
      </w:pPr>
      <w:r>
        <w:t>Focus on one clear class of loss: payment/transaction fraud risk.</w:t>
      </w:r>
    </w:p>
    <w:p>
      <w:pPr>
        <w:pStyle w:val="ListBullet"/>
      </w:pPr>
      <w:r>
        <w:t>Provide a working risk detector and decision-support workflow.</w:t>
      </w:r>
    </w:p>
    <w:p>
      <w:pPr>
        <w:pStyle w:val="ListBullet"/>
      </w:pPr>
      <w:r>
        <w:t>Evaluate using a held-out test set.</w:t>
      </w:r>
    </w:p>
    <w:p>
      <w:pPr>
        <w:pStyle w:val="ListBullet"/>
      </w:pPr>
      <w:r>
        <w:t>Report precision, recall, F1-score, confusion matrix, false-positive rate, and false-negative rate.</w:t>
      </w:r>
    </w:p>
    <w:p>
      <w:pPr>
        <w:pStyle w:val="ListBullet"/>
      </w:pPr>
      <w:r>
        <w:t>Quantify or clearly simulate the business cost of false positives and false negatives.</w:t>
      </w:r>
    </w:p>
    <w:p>
      <w:pPr>
        <w:pStyle w:val="ListBullet"/>
      </w:pPr>
      <w:r>
        <w:t>Do not claim real Razorpay production access, proprietary data, or real payment processing unless such access is actually available.</w:t>
      </w:r>
    </w:p>
    <w:p>
      <w:pPr>
        <w:pStyle w:val="ListBullet"/>
      </w:pPr>
      <w:r>
        <w:t>Use synthetic/public data and clearly label assumptions.</w:t>
      </w:r>
    </w:p>
    <w:p>
      <w:pPr>
        <w:pStyle w:val="Heading1"/>
      </w:pPr>
      <w:r>
        <w:t>4. End-to-End User Flow</w:t>
      </w:r>
    </w:p>
    <w:p>
      <w:pPr>
        <w:ind w:left="360" w:right="360"/>
      </w:pPr>
      <w:r>
        <w:rPr>
          <w:rFonts w:ascii="Courier New" w:hAnsi="Courier New"/>
          <w:sz w:val="18"/>
        </w:rPr>
        <w:t>Transaction arrives</w:t>
        <w:br/>
        <w:t xml:space="preserve">      ↓</w:t>
        <w:br/>
        <w:t>Data validation &amp; feature engineering</w:t>
        <w:br/>
        <w:t xml:space="preserve">      ↓</w:t>
        <w:br/>
        <w:t>ML fraud/risk model</w:t>
        <w:br/>
        <w:t xml:space="preserve">      ↓</w:t>
        <w:br/>
        <w:t>Base risk score</w:t>
        <w:br/>
        <w:t xml:space="preserve">      ↓</w:t>
        <w:br/>
        <w:t>Behavioral Risk Fingerprint</w:t>
        <w:br/>
        <w:t xml:space="preserve">      ↓</w:t>
        <w:br/>
        <w:t>Contextual/final risk score</w:t>
        <w:br/>
        <w:t xml:space="preserve">      ↓</w:t>
        <w:br/>
        <w:t>Risk tier: LOW / MEDIUM / HIGH / CRITICAL</w:t>
        <w:br/>
        <w:t xml:space="preserve">      ↓</w:t>
        <w:br/>
        <w:t>If LOW → allow/recommend allow</w:t>
        <w:br/>
        <w:t>If MEDIUM → review/recommend verification</w:t>
        <w:br/>
        <w:t>If HIGH/CRITICAL → AI investigation</w:t>
        <w:br/>
        <w:t xml:space="preserve">      ↓</w:t>
        <w:br/>
        <w:t>AI Risk Investigation Agent</w:t>
        <w:br/>
        <w:t xml:space="preserve">      ↓</w:t>
        <w:br/>
        <w:t>Grounded explanation + evidence + recommended action</w:t>
        <w:br/>
        <w:t xml:space="preserve">      ↓</w:t>
        <w:br/>
        <w:t>Human reviewer (for review-required cases)</w:t>
        <w:br/>
        <w:t xml:space="preserve">      ↓</w:t>
        <w:br/>
        <w:t>Final decision</w:t>
        <w:br/>
        <w:t xml:space="preserve">      ↓</w:t>
        <w:br/>
        <w:t>Audit log</w:t>
        <w:br/>
        <w:t xml:space="preserve">      ↓</w:t>
        <w:br/>
        <w:t>Outcome/feedback</w:t>
        <w:br/>
        <w:t xml:space="preserve">      ↓</w:t>
        <w:br/>
        <w:t>Model monitoring + feedback learning loop</w:t>
      </w:r>
    </w:p>
    <w:p>
      <w:pPr>
        <w:pStyle w:val="Heading1"/>
      </w:pPr>
      <w:r>
        <w:t>5. Functional Requirements</w:t>
      </w:r>
    </w:p>
    <w:p>
      <w:pPr>
        <w:pStyle w:val="Heading2"/>
      </w:pPr>
      <w:r>
        <w:t>5.1 Transaction Risk Detection</w:t>
      </w:r>
    </w:p>
    <w:p>
      <w:pPr>
        <w:pStyle w:val="ListBullet"/>
      </w:pPr>
      <w:r>
        <w:t>Accept transaction records through a demo API, CSV upload, or seeded dataset.</w:t>
      </w:r>
    </w:p>
    <w:p>
      <w:pPr>
        <w:pStyle w:val="ListBullet"/>
      </w:pPr>
      <w:r>
        <w:t>Validate required fields and handle missing/invalid values safely.</w:t>
      </w:r>
    </w:p>
    <w:p>
      <w:pPr>
        <w:pStyle w:val="ListBullet"/>
      </w:pPr>
      <w:r>
        <w:t>Generate a fraud/risk probability and normalized risk score from 0–100.</w:t>
      </w:r>
    </w:p>
    <w:p>
      <w:pPr>
        <w:pStyle w:val="ListBullet"/>
      </w:pPr>
      <w:r>
        <w:t>Show the predicted class and confidence.</w:t>
      </w:r>
    </w:p>
    <w:p>
      <w:pPr>
        <w:pStyle w:val="ListBullet"/>
      </w:pPr>
      <w:r>
        <w:t>Store prediction details with model version and timestamp.</w:t>
      </w:r>
    </w:p>
    <w:p>
      <w:pPr>
        <w:pStyle w:val="Heading2"/>
      </w:pPr>
      <w:r>
        <w:t>5.2 Behavioral Risk Fingerprint</w:t>
      </w:r>
    </w:p>
    <w:p>
      <w:pPr>
        <w:pStyle w:val="ListBullet"/>
      </w:pPr>
      <w:r>
        <w:t>Create a behavioral baseline for each customer from historical transactions.</w:t>
      </w:r>
    </w:p>
    <w:p>
      <w:pPr>
        <w:pStyle w:val="ListBullet"/>
      </w:pPr>
      <w:r>
        <w:t>Possible baseline features: typical transaction amount, amount variance, transaction frequency, common hours, merchant/category distribution, device history, location history if present, and recent velocity.</w:t>
      </w:r>
    </w:p>
    <w:p>
      <w:pPr>
        <w:pStyle w:val="ListBullet"/>
      </w:pPr>
      <w:r>
        <w:t>Calculate deviation features for each new transaction.</w:t>
      </w:r>
    </w:p>
    <w:p>
      <w:pPr>
        <w:pStyle w:val="ListBullet"/>
      </w:pPr>
      <w:r>
        <w:t>Produce a Behavioral Deviation Score from 0–100.</w:t>
      </w:r>
    </w:p>
    <w:p>
      <w:pPr>
        <w:pStyle w:val="ListBullet"/>
      </w:pPr>
      <w:r>
        <w:t>Combine the ML score and behavioral score using a transparent, configurable risk policy.</w:t>
      </w:r>
    </w:p>
    <w:p>
      <w:pPr>
        <w:pStyle w:val="ListBullet"/>
      </w:pPr>
      <w:r>
        <w:t>Avoid hard-coding arbitrary claims; expose thresholds in configuration.</w:t>
      </w:r>
    </w:p>
    <w:p>
      <w:pPr>
        <w:pStyle w:val="Heading2"/>
      </w:pPr>
      <w:r>
        <w:t>5.3 AI Risk Investigation Agent</w:t>
      </w:r>
    </w:p>
    <w:p>
      <w:pPr>
        <w:pStyle w:val="ListBullet"/>
      </w:pPr>
      <w:r>
        <w:t>Trigger the agent only for medium/high-risk or explicitly requested investigations.</w:t>
      </w:r>
    </w:p>
    <w:p>
      <w:pPr>
        <w:pStyle w:val="ListBullet"/>
      </w:pPr>
      <w:r>
        <w:t>The agent must use tools/functions to retrieve structured customer, transaction, behavioral, and historical risk information.</w:t>
      </w:r>
    </w:p>
    <w:p>
      <w:pPr>
        <w:pStyle w:val="ListBullet"/>
      </w:pPr>
      <w:r>
        <w:t>The agent must not invent evidence.</w:t>
      </w:r>
    </w:p>
    <w:p>
      <w:pPr>
        <w:pStyle w:val="ListBullet"/>
      </w:pPr>
      <w:r>
        <w:t>Every claim in the report must be traceable to retrieved structured data.</w:t>
      </w:r>
    </w:p>
    <w:p>
      <w:pPr>
        <w:pStyle w:val="ListBullet"/>
      </w:pPr>
      <w:r>
        <w:t>Return: risk summary, key evidence, contributing factors, related activity, uncertainty, recommended action, and reason for recommendation.</w:t>
      </w:r>
    </w:p>
    <w:p>
      <w:pPr>
        <w:pStyle w:val="ListBullet"/>
      </w:pPr>
      <w:r>
        <w:t>Use structured JSON internally and render a human-readable report in the UI.</w:t>
      </w:r>
    </w:p>
    <w:p>
      <w:pPr>
        <w:pStyle w:val="ListBullet"/>
      </w:pPr>
      <w:r>
        <w:t>If evidence is insufficient, explicitly say so and recommend human review.</w:t>
      </w:r>
    </w:p>
    <w:p>
      <w:pPr>
        <w:pStyle w:val="Heading2"/>
      </w:pPr>
      <w:r>
        <w:t>5.4 Risk Decision Engine</w:t>
      </w:r>
    </w:p>
    <w:p>
      <w:pPr>
        <w:pStyle w:val="ListBullet"/>
      </w:pPr>
      <w:r>
        <w:t>Create configurable risk tiers.</w:t>
      </w:r>
    </w:p>
    <w:p>
      <w:pPr>
        <w:pStyle w:val="ListBullet"/>
      </w:pPr>
      <w:r>
        <w:t>Example: 0–30 LOW, 31–60 MEDIUM, 61–80 HIGH, 81–100 CRITICAL.</w:t>
      </w:r>
    </w:p>
    <w:p>
      <w:pPr>
        <w:pStyle w:val="ListBullet"/>
      </w:pPr>
      <w:r>
        <w:t>Do not automatically block every high-risk transaction in the demo.</w:t>
      </w:r>
    </w:p>
    <w:p>
      <w:pPr>
        <w:pStyle w:val="ListBullet"/>
      </w:pPr>
      <w:r>
        <w:t>Actions should include ALLOW, VERIFY, REVIEW, HOLD/FLAG, depending on the configured policy.</w:t>
      </w:r>
    </w:p>
    <w:p>
      <w:pPr>
        <w:pStyle w:val="ListBullet"/>
      </w:pPr>
      <w:r>
        <w:t>Show why the action was recommended.</w:t>
      </w:r>
    </w:p>
    <w:p>
      <w:pPr>
        <w:pStyle w:val="Heading2"/>
      </w:pPr>
      <w:r>
        <w:t>5.5 Human-in-the-Loop Review</w:t>
      </w:r>
    </w:p>
    <w:p>
      <w:pPr>
        <w:pStyle w:val="ListBullet"/>
      </w:pPr>
      <w:r>
        <w:t>Provide a review queue for cases requiring human judgment.</w:t>
      </w:r>
    </w:p>
    <w:p>
      <w:pPr>
        <w:pStyle w:val="ListBullet"/>
      </w:pPr>
      <w:r>
        <w:t>Reviewer can approve, reject, escalate, or mark as uncertain.</w:t>
      </w:r>
    </w:p>
    <w:p>
      <w:pPr>
        <w:pStyle w:val="ListBullet"/>
      </w:pPr>
      <w:r>
        <w:t>Reviewer must be able to see the model score, behavioral deviation, evidence, agent explanation, and recommendation.</w:t>
      </w:r>
    </w:p>
    <w:p>
      <w:pPr>
        <w:pStyle w:val="ListBullet"/>
      </w:pPr>
      <w:r>
        <w:t>Store the review decision and reviewer note.</w:t>
      </w:r>
    </w:p>
    <w:p>
      <w:pPr>
        <w:pStyle w:val="ListBullet"/>
      </w:pPr>
      <w:r>
        <w:t>Clearly distinguish AI recommendation from final human decision.</w:t>
      </w:r>
    </w:p>
    <w:p>
      <w:pPr>
        <w:pStyle w:val="Heading2"/>
      </w:pPr>
      <w:r>
        <w:t>5.6 Feedback Learning Loop</w:t>
      </w:r>
    </w:p>
    <w:p>
      <w:pPr>
        <w:pStyle w:val="ListBullet"/>
      </w:pPr>
      <w:r>
        <w:t>Record AI prediction, human decision, and later confirmed outcome when available.</w:t>
      </w:r>
    </w:p>
    <w:p>
      <w:pPr>
        <w:pStyle w:val="ListBullet"/>
      </w:pPr>
      <w:r>
        <w:t>Identify false positives and false negatives.</w:t>
      </w:r>
    </w:p>
    <w:p>
      <w:pPr>
        <w:pStyle w:val="ListBullet"/>
      </w:pPr>
      <w:r>
        <w:t>Show recurring error patterns.</w:t>
      </w:r>
    </w:p>
    <w:p>
      <w:pPr>
        <w:pStyle w:val="ListBullet"/>
      </w:pPr>
      <w:r>
        <w:t>Show model performance over time or across batches.</w:t>
      </w:r>
    </w:p>
    <w:p>
      <w:pPr>
        <w:pStyle w:val="ListBullet"/>
      </w:pPr>
      <w:r>
        <w:t>Implement a feedback dataset/export pipeline for future retraining.</w:t>
      </w:r>
    </w:p>
    <w:p>
      <w:pPr>
        <w:pStyle w:val="ListBullet"/>
      </w:pPr>
      <w:r>
        <w:t>If full automatic retraining is unsafe or too complex, implement a retraining recommendation workflow rather than silently changing the production model.</w:t>
      </w:r>
    </w:p>
    <w:p>
      <w:pPr>
        <w:pStyle w:val="Heading2"/>
      </w:pPr>
      <w:r>
        <w:t>5.7 Audit Trail</w:t>
      </w:r>
    </w:p>
    <w:p>
      <w:pPr>
        <w:pStyle w:val="ListBullet"/>
      </w:pPr>
      <w:r>
        <w:t>Record transaction ID, risk score, model version, important signals, investigation ID, recommendation, human decision, outcome, and timestamps.</w:t>
      </w:r>
    </w:p>
    <w:p>
      <w:pPr>
        <w:pStyle w:val="ListBullet"/>
      </w:pPr>
      <w:r>
        <w:t>Provide an audit-detail page.</w:t>
      </w:r>
    </w:p>
    <w:p>
      <w:pPr>
        <w:pStyle w:val="ListBullet"/>
      </w:pPr>
      <w:r>
        <w:t>Make it clear which facts came from data and which text was generated by the AI.</w:t>
      </w:r>
    </w:p>
    <w:p>
      <w:pPr>
        <w:pStyle w:val="Heading1"/>
      </w:pPr>
      <w:r>
        <w:t>6. ML/Data Requirements</w:t>
      </w:r>
    </w:p>
    <w:p>
      <w:pPr>
        <w:pStyle w:val="ListBullet"/>
      </w:pPr>
      <w:r>
        <w:t>Use a public fraud dataset or a clearly documented synthetic dataset if suitable public data is unavailable.</w:t>
      </w:r>
    </w:p>
    <w:p>
      <w:pPr>
        <w:pStyle w:val="ListBullet"/>
      </w:pPr>
      <w:r>
        <w:t>Do not fabricate real-world performance.</w:t>
      </w:r>
    </w:p>
    <w:p>
      <w:pPr>
        <w:pStyle w:val="ListBullet"/>
      </w:pPr>
      <w:r>
        <w:t>Split data into train/validation/test sets without leakage.</w:t>
      </w:r>
    </w:p>
    <w:p>
      <w:pPr>
        <w:pStyle w:val="ListBullet"/>
      </w:pPr>
      <w:r>
        <w:t>If the dataset is highly imbalanced, use appropriate evaluation and explain the strategy.</w:t>
      </w:r>
    </w:p>
    <w:p>
      <w:pPr>
        <w:pStyle w:val="ListBullet"/>
      </w:pPr>
      <w:r>
        <w:t>Build a reproducible preprocessing pipeline.</w:t>
      </w:r>
    </w:p>
    <w:p>
      <w:pPr>
        <w:pStyle w:val="ListBullet"/>
      </w:pPr>
      <w:r>
        <w:t>Compare at least two reasonable baseline models if time permits.</w:t>
      </w:r>
    </w:p>
    <w:p>
      <w:pPr>
        <w:pStyle w:val="ListBullet"/>
      </w:pPr>
      <w:r>
        <w:t>Choose the final model based on risk-appropriate metrics, not accuracy alone.</w:t>
      </w:r>
    </w:p>
    <w:p>
      <w:pPr>
        <w:pStyle w:val="ListBullet"/>
      </w:pPr>
      <w:r>
        <w:t>Persist the trained model and preprocessing artifacts.</w:t>
      </w:r>
    </w:p>
    <w:p>
      <w:pPr>
        <w:pStyle w:val="Heading1"/>
      </w:pPr>
      <w:r>
        <w:t>7. Recommended ML Approach</w:t>
      </w:r>
    </w:p>
    <w:p>
      <w:pPr>
        <w:pStyle w:val="ListBullet"/>
      </w:pPr>
      <w:r>
        <w:t>Start with Logistic Regression as an interpretable baseline.</w:t>
      </w:r>
    </w:p>
    <w:p>
      <w:pPr>
        <w:pStyle w:val="ListBullet"/>
      </w:pPr>
      <w:r>
        <w:t>Compare with Random Forest or Gradient Boosting/XGBoost if available.</w:t>
      </w:r>
    </w:p>
    <w:p>
      <w:pPr>
        <w:pStyle w:val="ListBullet"/>
      </w:pPr>
      <w:r>
        <w:t>Use class weighting or another justified imbalance strategy.</w:t>
      </w:r>
    </w:p>
    <w:p>
      <w:pPr>
        <w:pStyle w:val="ListBullet"/>
      </w:pPr>
      <w:r>
        <w:t>Use SHAP or a comparable explainability method for feature contribution.</w:t>
      </w:r>
    </w:p>
    <w:p>
      <w:pPr>
        <w:pStyle w:val="ListBullet"/>
      </w:pPr>
      <w:r>
        <w:t>Keep a model_version field so predictions can be audited.</w:t>
      </w:r>
    </w:p>
    <w:p>
      <w:pPr>
        <w:pStyle w:val="ListBullet"/>
      </w:pPr>
      <w:r>
        <w:t>Do not use an LLM as the primary fraud classifier unless there is a strong justification.</w:t>
      </w:r>
    </w:p>
    <w:p>
      <w:pPr>
        <w:pStyle w:val="Heading1"/>
      </w:pPr>
      <w:r>
        <w:t>8. Suggested Feature Groups</w:t>
      </w:r>
    </w:p>
    <w:p>
      <w:pPr>
        <w:pStyle w:val="ListBullet"/>
      </w:pPr>
      <w:r>
        <w:t>Transaction: amount, time, payment method/type, merchant/category, transaction frequency.</w:t>
      </w:r>
    </w:p>
    <w:p>
      <w:pPr>
        <w:pStyle w:val="ListBullet"/>
      </w:pPr>
      <w:r>
        <w:t>Customer: historical average amount, transaction count, account age if available, prior outcomes.</w:t>
      </w:r>
    </w:p>
    <w:p>
      <w:pPr>
        <w:pStyle w:val="ListBullet"/>
      </w:pPr>
      <w:r>
        <w:t>Velocity: transactions in last 5/15/60 minutes, amount in recent windows.</w:t>
      </w:r>
    </w:p>
    <w:p>
      <w:pPr>
        <w:pStyle w:val="ListBullet"/>
      </w:pPr>
      <w:r>
        <w:t>Behavioral: deviation from normal amount, time, category, device, and location patterns.</w:t>
      </w:r>
    </w:p>
    <w:p>
      <w:pPr>
        <w:pStyle w:val="ListBullet"/>
      </w:pPr>
      <w:r>
        <w:t>Contextual: novelty of device/location/merchant/category where dataset permits.</w:t>
      </w:r>
    </w:p>
    <w:p>
      <w:pPr>
        <w:pStyle w:val="ListBullet"/>
      </w:pPr>
      <w:r>
        <w:t>Historical risk: previous confirmed fraud or legitimate outcomes where available.</w:t>
      </w:r>
    </w:p>
    <w:p>
      <w:pPr>
        <w:pStyle w:val="Heading1"/>
      </w:pPr>
      <w:r>
        <w:t>9. AI Agent Tool Design</w:t>
      </w:r>
    </w:p>
    <w:p>
      <w:pPr>
        <w:ind w:left="360" w:right="360"/>
      </w:pPr>
      <w:r>
        <w:rPr>
          <w:rFonts w:ascii="Courier New" w:hAnsi="Courier New"/>
          <w:sz w:val="18"/>
        </w:rPr>
        <w:t>get_transaction(transaction_id)</w:t>
        <w:br/>
        <w:t>get_customer_profile(customer_id)</w:t>
        <w:br/>
        <w:t>get_customer_recent_activity(customer_id)</w:t>
        <w:br/>
        <w:t>get_behavioral_fingerprint(customer_id)</w:t>
        <w:br/>
        <w:t>get_related_transactions(transaction_id/customer_id)</w:t>
        <w:br/>
        <w:t>get_model_explanation(transaction_id)</w:t>
        <w:br/>
        <w:t>get_risk_policy()</w:t>
        <w:br/>
        <w:t>create_investigation_report(data)</w:t>
        <w:br/>
        <w:t>record_reviewer_decision(investigation_id, decision, note)</w:t>
      </w:r>
    </w:p>
    <w:p>
      <w:r>
        <w:t>The agent should reason over tool outputs, not invent database facts. Prefer deterministic backend tools for calculations and retrieval. The LLM should explain and synthesize evidence rather than perform critical numerical calculations itself.</w:t>
      </w:r>
    </w:p>
    <w:p>
      <w:pPr>
        <w:pStyle w:val="Heading1"/>
      </w:pPr>
      <w:r>
        <w:t>10. Dashboard/UI Requirements</w:t>
      </w:r>
    </w:p>
    <w:p>
      <w:pPr>
        <w:pStyle w:val="ListBullet"/>
      </w:pPr>
      <w:r>
        <w:t>Professional fintech-style dashboard with a clean, modern design.</w:t>
      </w:r>
    </w:p>
    <w:p>
      <w:pPr>
        <w:pStyle w:val="ListBullet"/>
      </w:pPr>
      <w:r>
        <w:t>Overview cards: transactions analyzed, high-risk cases, precision, recall, false-positive rate, estimated loss prevented/at risk.</w:t>
      </w:r>
    </w:p>
    <w:p>
      <w:pPr>
        <w:pStyle w:val="ListBullet"/>
      </w:pPr>
      <w:r>
        <w:t>Risk trend chart.</w:t>
      </w:r>
    </w:p>
    <w:p>
      <w:pPr>
        <w:pStyle w:val="ListBullet"/>
      </w:pPr>
      <w:r>
        <w:t>Risk distribution chart.</w:t>
      </w:r>
    </w:p>
    <w:p>
      <w:pPr>
        <w:pStyle w:val="ListBullet"/>
      </w:pPr>
      <w:r>
        <w:t>Review queue.</w:t>
      </w:r>
    </w:p>
    <w:p>
      <w:pPr>
        <w:pStyle w:val="ListBullet"/>
      </w:pPr>
      <w:r>
        <w:t>Transaction investigation page.</w:t>
      </w:r>
    </w:p>
    <w:p>
      <w:pPr>
        <w:pStyle w:val="ListBullet"/>
      </w:pPr>
      <w:r>
        <w:t>Behavioral fingerprint panel.</w:t>
      </w:r>
    </w:p>
    <w:p>
      <w:pPr>
        <w:pStyle w:val="ListBullet"/>
      </w:pPr>
      <w:r>
        <w:t>AI investigation report panel.</w:t>
      </w:r>
    </w:p>
    <w:p>
      <w:pPr>
        <w:pStyle w:val="ListBullet"/>
      </w:pPr>
      <w:r>
        <w:t>Human decision controls.</w:t>
      </w:r>
    </w:p>
    <w:p>
      <w:pPr>
        <w:pStyle w:val="ListBullet"/>
      </w:pPr>
      <w:r>
        <w:t>Audit timeline.</w:t>
      </w:r>
    </w:p>
    <w:p>
      <w:pPr>
        <w:pStyle w:val="ListBullet"/>
      </w:pPr>
      <w:r>
        <w:t>Model performance page.</w:t>
      </w:r>
    </w:p>
    <w:p>
      <w:pPr>
        <w:pStyle w:val="ListBullet"/>
      </w:pPr>
      <w:r>
        <w:t>Feedback/error analysis page.</w:t>
      </w:r>
    </w:p>
    <w:p>
      <w:pPr>
        <w:pStyle w:val="Heading1"/>
      </w:pPr>
      <w:r>
        <w:t>11. Transaction Investigation Page</w:t>
      </w:r>
    </w:p>
    <w:p>
      <w:pPr>
        <w:ind w:left="360" w:right="360"/>
      </w:pPr>
      <w:r>
        <w:rPr>
          <w:rFonts w:ascii="Courier New" w:hAnsi="Courier New"/>
          <w:sz w:val="18"/>
        </w:rPr>
        <w:t>TRANSACTION #TXN-XXXXX</w:t>
        <w:br/>
        <w:t>Risk Score: 87/100</w:t>
        <w:br/>
        <w:t>Risk Tier: HIGH</w:t>
        <w:br/>
        <w:br/>
        <w:t>ML Prediction: Suspicious</w:t>
        <w:br/>
        <w:t>Behavioral Deviation: 78/100</w:t>
        <w:br/>
        <w:br/>
        <w:t>Top Signals</w:t>
        <w:br/>
        <w:t>1. ...</w:t>
        <w:br/>
        <w:t>2. ...</w:t>
        <w:br/>
        <w:t>3. ...</w:t>
        <w:br/>
        <w:br/>
        <w:t>AI Investigation</w:t>
        <w:br/>
        <w:t>- What happened</w:t>
        <w:br/>
        <w:t>- Evidence found</w:t>
        <w:br/>
        <w:t>- Why it is unusual</w:t>
        <w:br/>
        <w:t>- Related activity</w:t>
        <w:br/>
        <w:t>- Uncertainty</w:t>
        <w:br/>
        <w:br/>
        <w:t>Recommended Action: REVIEW</w:t>
        <w:br/>
        <w:br/>
        <w:t>Human Decision: [Approve] [Reject] [Escalate]</w:t>
        <w:br/>
        <w:br/>
        <w:t>Audit Timeline</w:t>
        <w:br/>
        <w:t>Prediction → Investigation → Review → Outcome</w:t>
      </w:r>
    </w:p>
    <w:p>
      <w:pPr>
        <w:pStyle w:val="Heading1"/>
      </w:pPr>
      <w:r>
        <w:t>12. Metrics &amp; Evaluation</w:t>
      </w:r>
    </w:p>
    <w:p>
      <w:pPr>
        <w:pStyle w:val="ListBullet"/>
      </w:pPr>
      <w:r>
        <w:t>Accuracy – report but do not use as the only metric.</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False-positive rate.</w:t>
      </w:r>
    </w:p>
    <w:p>
      <w:pPr>
        <w:pStyle w:val="ListBullet"/>
      </w:pPr>
      <w:r>
        <w:t>False-negative rate.</w:t>
      </w:r>
    </w:p>
    <w:p>
      <w:pPr>
        <w:pStyle w:val="ListBullet"/>
      </w:pPr>
      <w:r>
        <w:t>PR-AUC if appropriate for class imbalance.</w:t>
      </w:r>
    </w:p>
    <w:p>
      <w:pPr>
        <w:pStyle w:val="ListBullet"/>
      </w:pPr>
      <w:r>
        <w:t>Business cost simulation: define cost of false positive and false negative, document assumptions, and calculate estimated cost.</w:t>
      </w:r>
    </w:p>
    <w:p>
      <w:pPr>
        <w:pStyle w:val="ListBullet"/>
      </w:pPr>
      <w:r>
        <w:t>For the behavioral component, evaluate whether adding behavioral features improves validation/test performance.</w:t>
      </w:r>
    </w:p>
    <w:p>
      <w:pPr>
        <w:pStyle w:val="Heading1"/>
      </w:pPr>
      <w:r>
        <w:t>13. Business Cost Model</w:t>
      </w:r>
    </w:p>
    <w:p>
      <w:r>
        <w:t>Create a configurable cost model. Example only: false positive cost = estimated legitimate transaction value affected by unnecessary intervention; false negative cost = estimated fraud loss. The exact assumptions must be visible in the UI and documentation. Never present simulated money saved as real Razorpay savings.</w:t>
      </w:r>
    </w:p>
    <w:p>
      <w:pPr>
        <w:ind w:left="360" w:right="360"/>
      </w:pPr>
      <w:r>
        <w:rPr>
          <w:rFonts w:ascii="Courier New" w:hAnsi="Courier New"/>
          <w:sz w:val="18"/>
        </w:rPr>
        <w:t>Total Estimated Cost =</w:t>
        <w:br/>
        <w:t>(False Positives × FP_Cost)</w:t>
        <w:br/>
        <w:t>+</w:t>
        <w:br/>
        <w:t>(False Negatives × FN_Cost)</w:t>
      </w:r>
    </w:p>
    <w:p>
      <w:pPr>
        <w:pStyle w:val="Heading1"/>
      </w:pPr>
      <w:r>
        <w:t>14. Technical Architecture</w:t>
      </w:r>
    </w:p>
    <w:p>
      <w:pPr>
        <w:ind w:left="360" w:right="360"/>
      </w:pPr>
      <w:r>
        <w:rPr>
          <w:rFonts w:ascii="Courier New" w:hAnsi="Courier New"/>
          <w:sz w:val="18"/>
        </w:rPr>
        <w:t>Frontend</w:t>
        <w:br/>
        <w:t xml:space="preserve">  ├── Dashboard</w:t>
        <w:br/>
        <w:t xml:space="preserve">  ├── Investigation UI</w:t>
        <w:br/>
        <w:t xml:space="preserve">  ├── Review Queue</w:t>
        <w:br/>
        <w:t xml:space="preserve">  ├── Audit UI</w:t>
        <w:br/>
        <w:t xml:space="preserve">  └── Model Analytics</w:t>
        <w:br/>
        <w:br/>
        <w:t>Backend API</w:t>
        <w:br/>
        <w:t xml:space="preserve">  ├── Transaction Service</w:t>
        <w:br/>
        <w:t xml:space="preserve">  ├── Risk Scoring Service</w:t>
        <w:br/>
        <w:t xml:space="preserve">  ├── Behavioral Fingerprint Service</w:t>
        <w:br/>
        <w:t xml:space="preserve">  ├── Investigation/Agent Service</w:t>
        <w:br/>
        <w:t xml:space="preserve">  ├── Review Service</w:t>
        <w:br/>
        <w:t xml:space="preserve">  └── Audit Service</w:t>
        <w:br/>
        <w:br/>
        <w:t>ML Layer</w:t>
        <w:br/>
        <w:t xml:space="preserve">  ├── Preprocessing</w:t>
        <w:br/>
        <w:t xml:space="preserve">  ├── Fraud Classifier</w:t>
        <w:br/>
        <w:t xml:space="preserve">  ├── Explainability</w:t>
        <w:br/>
        <w:t xml:space="preserve">  └── Evaluation/Monitoring</w:t>
        <w:br/>
        <w:br/>
        <w:t>Data Layer</w:t>
        <w:br/>
        <w:t xml:space="preserve">  ├── Transactions</w:t>
        <w:br/>
        <w:t xml:space="preserve">  ├── Customers</w:t>
        <w:br/>
        <w:t xml:space="preserve">  ├── Behavioral Profiles</w:t>
        <w:br/>
        <w:t xml:space="preserve">  ├── Investigations</w:t>
        <w:br/>
        <w:t xml:space="preserve">  ├── Reviews</w:t>
        <w:br/>
        <w:t xml:space="preserve">  └── Audit Logs</w:t>
      </w:r>
    </w:p>
    <w:p>
      <w:pPr>
        <w:pStyle w:val="Heading1"/>
      </w:pPr>
      <w:r>
        <w:t>15. Recommended Tech Stack</w:t>
      </w:r>
    </w:p>
    <w:p>
      <w:pPr>
        <w:pStyle w:val="ListBullet"/>
      </w:pPr>
      <w:r>
        <w:t>Frontend: React + TypeScript + Tailwind CSS (or another clean modern frontend).</w:t>
      </w:r>
    </w:p>
    <w:p>
      <w:pPr>
        <w:pStyle w:val="ListBullet"/>
      </w:pPr>
      <w:r>
        <w:t>Backend: Python + FastAPI.</w:t>
      </w:r>
    </w:p>
    <w:p>
      <w:pPr>
        <w:pStyle w:val="ListBullet"/>
      </w:pPr>
      <w:r>
        <w:t>ML: scikit-learn; XGBoost if useful; SHAP for explainability.</w:t>
      </w:r>
    </w:p>
    <w:p>
      <w:pPr>
        <w:pStyle w:val="ListBullet"/>
      </w:pPr>
      <w:r>
        <w:t>Database: PostgreSQL for structured application data.</w:t>
      </w:r>
    </w:p>
    <w:p>
      <w:pPr>
        <w:pStyle w:val="ListBullet"/>
      </w:pPr>
      <w:r>
        <w:t>Agent/LLM layer: provider-agnostic adapter so the model can be changed easily.</w:t>
      </w:r>
    </w:p>
    <w:p>
      <w:pPr>
        <w:pStyle w:val="ListBullet"/>
      </w:pPr>
      <w:r>
        <w:t>Charts: Recharts or another lightweight React charting library.</w:t>
      </w:r>
    </w:p>
    <w:p>
      <w:pPr>
        <w:pStyle w:val="ListBullet"/>
      </w:pPr>
      <w:r>
        <w:t>Development: Docker where practical, .env for secrets, Git/GitHub.</w:t>
      </w:r>
    </w:p>
    <w:p>
      <w:pPr>
        <w:pStyle w:val="ListBullet"/>
      </w:pPr>
      <w:r>
        <w:t>Testing: pytest for backend/ML and appropriate frontend tests.</w:t>
      </w:r>
    </w:p>
    <w:p>
      <w:pPr>
        <w:pStyle w:val="Heading1"/>
      </w:pPr>
      <w:r>
        <w:t>16. Security &amp; Responsible AI Requirements</w:t>
      </w:r>
    </w:p>
    <w:p>
      <w:pPr>
        <w:pStyle w:val="ListBullet"/>
      </w:pPr>
      <w:r>
        <w:t>Never expose API keys in source code.</w:t>
      </w:r>
    </w:p>
    <w:p>
      <w:pPr>
        <w:pStyle w:val="ListBullet"/>
      </w:pPr>
      <w:r>
        <w:t>Use environment variables and provide .env.example.</w:t>
      </w:r>
    </w:p>
    <w:p>
      <w:pPr>
        <w:pStyle w:val="ListBullet"/>
      </w:pPr>
      <w:r>
        <w:t>Validate API inputs.</w:t>
      </w:r>
    </w:p>
    <w:p>
      <w:pPr>
        <w:pStyle w:val="ListBullet"/>
      </w:pPr>
      <w:r>
        <w:t>Do not send unnecessary sensitive personal information to an external LLM.</w:t>
      </w:r>
    </w:p>
    <w:p>
      <w:pPr>
        <w:pStyle w:val="ListBullet"/>
      </w:pPr>
      <w:r>
        <w:t>Mask or syntheticize sensitive fields in demo data.</w:t>
      </w:r>
    </w:p>
    <w:p>
      <w:pPr>
        <w:pStyle w:val="ListBullet"/>
      </w:pPr>
      <w:r>
        <w:t>The agent must not autonomously perform irreversible financial actions.</w:t>
      </w:r>
    </w:p>
    <w:p>
      <w:pPr>
        <w:pStyle w:val="ListBullet"/>
      </w:pPr>
      <w:r>
        <w:t>High-impact/uncertain cases should be reviewable by a human.</w:t>
      </w:r>
    </w:p>
    <w:p>
      <w:pPr>
        <w:pStyle w:val="ListBullet"/>
      </w:pPr>
      <w:r>
        <w:t>Log AI decisions and model versions.</w:t>
      </w:r>
    </w:p>
    <w:p>
      <w:pPr>
        <w:pStyle w:val="ListBullet"/>
      </w:pPr>
      <w:r>
        <w:t>Show uncertainty when evidence is insufficient.</w:t>
      </w:r>
    </w:p>
    <w:p>
      <w:pPr>
        <w:pStyle w:val="Heading1"/>
      </w:pPr>
      <w:r>
        <w:t>17. Repository Structure</w:t>
      </w:r>
    </w:p>
    <w:p>
      <w:pPr>
        <w:ind w:left="360" w:right="360"/>
      </w:pPr>
      <w:r>
        <w:rPr>
          <w:rFonts w:ascii="Courier New" w:hAnsi="Courier New"/>
          <w:sz w:val="18"/>
        </w:rPr>
        <w:t>riskguard-ai/</w:t>
        <w:br/>
        <w:t>├── README.md</w:t>
        <w:br/>
        <w:t>├── .env.example</w:t>
        <w:br/>
        <w:t>├── docker-compose.yml</w:t>
        <w:br/>
        <w:t>├── frontend/</w:t>
        <w:br/>
        <w:t>│   ├── src/</w:t>
        <w:br/>
        <w:t>│   │   ├── components/</w:t>
        <w:br/>
        <w:t>│   │   ├── pages/</w:t>
        <w:br/>
        <w:t>│   │   ├── services/</w:t>
        <w:br/>
        <w:t>│   │   └── types/</w:t>
        <w:br/>
        <w:t>│   └── package.json</w:t>
        <w:br/>
        <w:t>├── backend/</w:t>
        <w:br/>
        <w:t>│   ├── app/</w:t>
        <w:br/>
        <w:t>│   │   ├── api/</w:t>
        <w:br/>
        <w:t>│   │   ├── models/</w:t>
        <w:br/>
        <w:t>│   │   ├── schemas/</w:t>
        <w:br/>
        <w:t>│   │   ├── services/</w:t>
        <w:br/>
        <w:t>│   │   ├── agents/</w:t>
        <w:br/>
        <w:t>│   │   ├── risk/</w:t>
        <w:br/>
        <w:t>│   │   └── main.py</w:t>
        <w:br/>
        <w:t>│   ├── tests/</w:t>
        <w:br/>
        <w:t>│   └── requirements.txt</w:t>
        <w:br/>
        <w:t>├── ml/</w:t>
        <w:br/>
        <w:t>│   ├── data/</w:t>
        <w:br/>
        <w:t>│   ├── notebooks/</w:t>
        <w:br/>
        <w:t>│   ├── src/</w:t>
        <w:br/>
        <w:t>│   ├── models/</w:t>
        <w:br/>
        <w:t>│   └── evaluation/</w:t>
        <w:br/>
        <w:t>├── docs/</w:t>
        <w:br/>
        <w:t>│   ├── architecture.md</w:t>
        <w:br/>
        <w:t>│   ├── model-card.md</w:t>
        <w:br/>
        <w:t>│   └── demo-script.md</w:t>
        <w:br/>
        <w:t>└── scripts/</w:t>
      </w:r>
    </w:p>
    <w:p>
      <w:pPr>
        <w:pStyle w:val="Heading1"/>
      </w:pPr>
      <w:r>
        <w:t>18. Development Plan</w:t>
      </w:r>
    </w:p>
    <w:p>
      <w:pPr>
        <w:pStyle w:val="ListNumber"/>
      </w:pPr>
      <w:r>
        <w:t>Initialize repository and project structure.</w:t>
      </w:r>
    </w:p>
    <w:p>
      <w:pPr>
        <w:pStyle w:val="ListNumber"/>
      </w:pPr>
      <w:r>
        <w:t>Select and document dataset.</w:t>
      </w:r>
    </w:p>
    <w:p>
      <w:pPr>
        <w:pStyle w:val="ListNumber"/>
      </w:pPr>
      <w:r>
        <w:t>Build data cleaning and feature engineering pipeline.</w:t>
      </w:r>
    </w:p>
    <w:p>
      <w:pPr>
        <w:pStyle w:val="ListNumber"/>
      </w:pPr>
      <w:r>
        <w:t>Train baseline fraud model.</w:t>
      </w:r>
    </w:p>
    <w:p>
      <w:pPr>
        <w:pStyle w:val="ListNumber"/>
      </w:pPr>
      <w:r>
        <w:t>Evaluate on held-out test set.</w:t>
      </w:r>
    </w:p>
    <w:p>
      <w:pPr>
        <w:pStyle w:val="ListNumber"/>
      </w:pPr>
      <w:r>
        <w:t>Add explainability.</w:t>
      </w:r>
    </w:p>
    <w:p>
      <w:pPr>
        <w:pStyle w:val="ListNumber"/>
      </w:pPr>
      <w:r>
        <w:t>Implement behavioral fingerprint service.</w:t>
      </w:r>
    </w:p>
    <w:p>
      <w:pPr>
        <w:pStyle w:val="ListNumber"/>
      </w:pPr>
      <w:r>
        <w:t>Combine model score and behavioral deviation into final risk score.</w:t>
      </w:r>
    </w:p>
    <w:p>
      <w:pPr>
        <w:pStyle w:val="ListNumber"/>
      </w:pPr>
      <w:r>
        <w:t>Build backend APIs.</w:t>
      </w:r>
    </w:p>
    <w:p>
      <w:pPr>
        <w:pStyle w:val="ListNumber"/>
      </w:pPr>
      <w:r>
        <w:t>Implement investigation tools.</w:t>
      </w:r>
    </w:p>
    <w:p>
      <w:pPr>
        <w:pStyle w:val="ListNumber"/>
      </w:pPr>
      <w:r>
        <w:t>Implement AI investigation agent with grounded tool access.</w:t>
      </w:r>
    </w:p>
    <w:p>
      <w:pPr>
        <w:pStyle w:val="ListNumber"/>
      </w:pPr>
      <w:r>
        <w:t>Build review queue and human decision workflow.</w:t>
      </w:r>
    </w:p>
    <w:p>
      <w:pPr>
        <w:pStyle w:val="ListNumber"/>
      </w:pPr>
      <w:r>
        <w:t>Implement audit logging.</w:t>
      </w:r>
    </w:p>
    <w:p>
      <w:pPr>
        <w:pStyle w:val="ListNumber"/>
      </w:pPr>
      <w:r>
        <w:t>Implement feedback/error analysis.</w:t>
      </w:r>
    </w:p>
    <w:p>
      <w:pPr>
        <w:pStyle w:val="ListNumber"/>
      </w:pPr>
      <w:r>
        <w:t>Build dashboard and investigation screens.</w:t>
      </w:r>
    </w:p>
    <w:p>
      <w:pPr>
        <w:pStyle w:val="ListNumber"/>
      </w:pPr>
      <w:r>
        <w:t>Add tests and input validation.</w:t>
      </w:r>
    </w:p>
    <w:p>
      <w:pPr>
        <w:pStyle w:val="ListNumber"/>
      </w:pPr>
      <w:r>
        <w:t>Add Docker/dev setup if practical.</w:t>
      </w:r>
    </w:p>
    <w:p>
      <w:pPr>
        <w:pStyle w:val="ListNumber"/>
      </w:pPr>
      <w:r>
        <w:t>Create realistic seeded demo scenarios.</w:t>
      </w:r>
    </w:p>
    <w:p>
      <w:pPr>
        <w:pStyle w:val="ListNumber"/>
      </w:pPr>
      <w:r>
        <w:t>Write README and architecture documentation.</w:t>
      </w:r>
    </w:p>
    <w:p>
      <w:pPr>
        <w:pStyle w:val="ListNumber"/>
      </w:pPr>
      <w:r>
        <w:t>Run an end-to-end demo and fix all issues before submission.</w:t>
      </w:r>
    </w:p>
    <w:p>
      <w:pPr>
        <w:pStyle w:val="Heading1"/>
      </w:pPr>
      <w:r>
        <w:t>19. Demo Scenarios</w:t>
      </w:r>
    </w:p>
    <w:p>
      <w:pPr>
        <w:pStyle w:val="ListBullet"/>
      </w:pPr>
      <w:r>
        <w:t>Normal transaction → low risk → allow.</w:t>
      </w:r>
    </w:p>
    <w:p>
      <w:pPr>
        <w:pStyle w:val="ListBullet"/>
      </w:pPr>
      <w:r>
        <w:t>Unusual transaction amount → elevated behavioral deviation → investigation.</w:t>
      </w:r>
    </w:p>
    <w:p>
      <w:pPr>
        <w:pStyle w:val="ListBullet"/>
      </w:pPr>
      <w:r>
        <w:t>High-risk transaction → agent retrieves evidence → explains risk → recommends review.</w:t>
      </w:r>
    </w:p>
    <w:p>
      <w:pPr>
        <w:pStyle w:val="ListBullet"/>
      </w:pPr>
      <w:r>
        <w:t>False-positive example → human marks legitimate → feedback appears in model/error analytics.</w:t>
      </w:r>
    </w:p>
    <w:p>
      <w:pPr>
        <w:pStyle w:val="ListBullet"/>
      </w:pPr>
      <w:r>
        <w:t>Fraud example → confirmed outcome → feedback recorded.</w:t>
      </w:r>
    </w:p>
    <w:p>
      <w:pPr>
        <w:pStyle w:val="ListBullet"/>
      </w:pPr>
      <w:r>
        <w:t>Show model metrics and business-cost analysis after processing a batch.</w:t>
      </w:r>
    </w:p>
    <w:p>
      <w:pPr>
        <w:pStyle w:val="Heading1"/>
      </w:pPr>
      <w:r>
        <w:t>20. What NOT to Build</w:t>
      </w:r>
    </w:p>
    <w:p>
      <w:pPr>
        <w:pStyle w:val="ListBullet"/>
      </w:pPr>
      <w:r>
        <w:t>Do not build a generic ChatGPT-style chatbot.</w:t>
      </w:r>
    </w:p>
    <w:p>
      <w:pPr>
        <w:pStyle w:val="ListBullet"/>
      </w:pPr>
      <w:r>
        <w:t>Do not claim to connect to Razorpay's private production systems.</w:t>
      </w:r>
    </w:p>
    <w:p>
      <w:pPr>
        <w:pStyle w:val="ListBullet"/>
      </w:pPr>
      <w:r>
        <w:t>Do not claim real financial savings from simulated data.</w:t>
      </w:r>
    </w:p>
    <w:p>
      <w:pPr>
        <w:pStyle w:val="ListBullet"/>
      </w:pPr>
      <w:r>
        <w:t>Do not rely only on accuracy.</w:t>
      </w:r>
    </w:p>
    <w:p>
      <w:pPr>
        <w:pStyle w:val="ListBullet"/>
      </w:pPr>
      <w:r>
        <w:t>Do not create fake evidence for the AI agent.</w:t>
      </w:r>
    </w:p>
    <w:p>
      <w:pPr>
        <w:pStyle w:val="ListBullet"/>
      </w:pPr>
      <w:r>
        <w:t>Do not make the LLM responsible for raw numerical calculations that can be performed deterministically.</w:t>
      </w:r>
    </w:p>
    <w:p>
      <w:pPr>
        <w:pStyle w:val="ListBullet"/>
      </w:pPr>
      <w:r>
        <w:t>Do not build ten shallow risk features; prioritize the core fraud workflow.</w:t>
      </w:r>
    </w:p>
    <w:p>
      <w:pPr>
        <w:pStyle w:val="ListBullet"/>
      </w:pPr>
      <w:r>
        <w:t>Do not automatically retrain/deploy a model without safeguards.</w:t>
      </w:r>
    </w:p>
    <w:p>
      <w:pPr>
        <w:pStyle w:val="Heading1"/>
      </w:pPr>
      <w:r>
        <w:t>21. OpenCode Master Prompt</w:t>
      </w:r>
    </w:p>
    <w:p>
      <w:r>
        <w:t>Copy the following prompt into OpenCode. OpenCode should treat the requirements below as the project specification and should inspect the repository before modifying files.</w:t>
      </w:r>
    </w:p>
    <w:p>
      <w:pPr>
        <w:ind w:left="360" w:right="360"/>
      </w:pPr>
      <w:r>
        <w:rPr>
          <w:rFonts w:ascii="Courier New" w:hAnsi="Courier New"/>
          <w:sz w:val="18"/>
        </w:rPr>
        <w:t>You are the lead full-stack ML/AI engineer responsible for building RiskGuard AI.</w:t>
        <w:br/>
        <w:br/>
        <w:t>PROJECT:</w:t>
        <w:br/>
        <w:t>RiskGuard AI — AI Risk Investigation &amp; Adaptive Fraud Management System</w:t>
        <w:br/>
        <w:br/>
        <w:t>TARGET:</w:t>
        <w:br/>
        <w:t>Razorpay Buildathon — AI Risk Manager track.</w:t>
        <w:br/>
        <w:br/>
        <w:t>PRIMARY GOAL:</w:t>
        <w:br/>
        <w:t>Build a polished, working, production-style prototype that detects suspicious payment transactions, creates a personalized behavioral risk fingerprint, launches a grounded AI investigation for risky cases, recommends an action, supports human review, records an audit trail, and learns from reviewer/outcome feedback.</w:t>
        <w:br/>
        <w:br/>
        <w:t>CORE DIFFERENTIATORS:</w:t>
        <w:br/>
        <w:t>1. AI Risk Investigation Agent</w:t>
        <w:br/>
        <w:t>2. Behavioral Risk Fingerprint</w:t>
        <w:br/>
        <w:t>3. Human Feedback Learning Loop</w:t>
        <w:br/>
        <w:br/>
        <w:t>IMPORTANT:</w:t>
        <w:br/>
        <w:t>Do not treat these as decorative features. They must be connected into one end-to-end workflow.</w:t>
        <w:br/>
        <w:br/>
        <w:t>FIRST STEP:</w:t>
        <w:br/>
        <w:t>Inspect the existing repository. Understand all existing files, framework choices, dependencies, database setup, and current implementation. Do not overwrite working code unnecessarily. Reuse good existing components where appropriate.</w:t>
        <w:br/>
        <w:br/>
        <w:t>THEN:</w:t>
        <w:br/>
        <w:t>Create a concise implementation plan and execute it incrementally.</w:t>
        <w:br/>
        <w:br/>
        <w:t>FUNCTIONAL WORKFLOW:</w:t>
        <w:br/>
        <w:t>Transaction</w:t>
        <w:br/>
        <w:t>→ validation</w:t>
        <w:br/>
        <w:t>→ feature engineering</w:t>
        <w:br/>
        <w:t>→ ML fraud/risk score</w:t>
        <w:br/>
        <w:t>→ behavioral fingerprint/deviation score</w:t>
        <w:br/>
        <w:t>→ final risk score</w:t>
        <w:br/>
        <w:t>→ risk tier</w:t>
        <w:br/>
        <w:t>→ investigation for risky cases</w:t>
        <w:br/>
        <w:t>→ AI-generated grounded investigation report</w:t>
        <w:br/>
        <w:t>→ recommendation</w:t>
        <w:br/>
        <w:t>→ human review where required</w:t>
        <w:br/>
        <w:t>→ final decision</w:t>
        <w:br/>
        <w:t>→ audit log</w:t>
        <w:br/>
        <w:t>→ outcome feedback</w:t>
        <w:br/>
        <w:t>→ model/error monitoring.</w:t>
        <w:br/>
        <w:br/>
        <w:t>ML REQUIREMENTS:</w:t>
        <w:br/>
        <w:t>- Use a public or clearly documented synthetic fraud dataset.</w:t>
        <w:br/>
        <w:t>- Prevent data leakage.</w:t>
        <w:br/>
        <w:t>- Use train/validation/test split.</w:t>
        <w:br/>
        <w:t>- Train an interpretable baseline and a stronger model if practical.</w:t>
        <w:br/>
        <w:t>- Handle class imbalance appropriately.</w:t>
        <w:br/>
        <w:t>- Save preprocessing/model artifacts.</w:t>
        <w:br/>
        <w:t>- Calculate precision, recall, F1, confusion matrix, false-positive rate and false-negative rate.</w:t>
        <w:br/>
        <w:t>- Accuracy must not be the only metric.</w:t>
        <w:br/>
        <w:t>- Add PR-AUC when appropriate.</w:t>
        <w:br/>
        <w:t>- Add explainability using SHAP or a suitable alternative.</w:t>
        <w:br/>
        <w:t>- Store model version with every prediction.</w:t>
        <w:br/>
        <w:br/>
        <w:t>BEHAVIORAL RISK FINGERPRINT:</w:t>
        <w:br/>
        <w:t>For each customer, calculate a historical baseline using available fields such as:</w:t>
        <w:br/>
        <w:t>- typical transaction amount</w:t>
        <w:br/>
        <w:t>- transaction frequency</w:t>
        <w:br/>
        <w:t>- amount variance</w:t>
        <w:br/>
        <w:t>- common transaction hours</w:t>
        <w:br/>
        <w:t>- category/merchant distribution</w:t>
        <w:br/>
        <w:t>- device history</w:t>
        <w:br/>
        <w:t>- location history if available</w:t>
        <w:br/>
        <w:t>- recent velocity.</w:t>
        <w:br/>
        <w:br/>
        <w:t>For every new transaction calculate deviation from the baseline.</w:t>
        <w:br/>
        <w:t>Create a Behavioral Deviation Score from 0–100.</w:t>
        <w:br/>
        <w:t>Make the calculation transparent and configurable.</w:t>
        <w:br/>
        <w:t>Do not invent unavailable customer data.</w:t>
        <w:br/>
        <w:br/>
        <w:t>AI INVESTIGATION AGENT:</w:t>
        <w:br/>
        <w:t>The agent must NOT hallucinate evidence.</w:t>
        <w:br/>
        <w:t>Implement backend tools/functions such as:</w:t>
        <w:br/>
        <w:t>- get_transaction</w:t>
        <w:br/>
        <w:t>- get_customer_profile</w:t>
        <w:br/>
        <w:t>- get_customer_recent_activity</w:t>
        <w:br/>
        <w:t>- get_behavioral_fingerprint</w:t>
        <w:br/>
        <w:t>- get_related_transactions</w:t>
        <w:br/>
        <w:t>- get_model_explanation</w:t>
        <w:br/>
        <w:t>- get_risk_policy</w:t>
        <w:br/>
        <w:t>- record_reviewer_decision</w:t>
        <w:br/>
        <w:br/>
        <w:t>The LLM should synthesize retrieved structured information into:</w:t>
        <w:br/>
        <w:t>- risk summary</w:t>
        <w:br/>
        <w:t>- evidence</w:t>
        <w:br/>
        <w:t>- contributing factors</w:t>
        <w:br/>
        <w:t>- behavioral anomalies</w:t>
        <w:br/>
        <w:t>- related activity</w:t>
        <w:br/>
        <w:t>- uncertainty</w:t>
        <w:br/>
        <w:t>- recommended action</w:t>
        <w:br/>
        <w:t>- explanation.</w:t>
        <w:br/>
        <w:br/>
        <w:t>Return structured JSON internally and render a readable report in the frontend.</w:t>
        <w:br/>
        <w:t>If evidence is insufficient, explicitly state that and recommend human review.</w:t>
        <w:br/>
        <w:br/>
        <w:t>RISK POLICY:</w:t>
        <w:br/>
        <w:t>Use configurable tiers, for example:</w:t>
        <w:br/>
        <w:t>0–30 LOW</w:t>
        <w:br/>
        <w:t>31–60 MEDIUM</w:t>
        <w:br/>
        <w:t>61–80 HIGH</w:t>
        <w:br/>
        <w:t>81–100 CRITICAL</w:t>
        <w:br/>
        <w:br/>
        <w:t>Example actions:</w:t>
        <w:br/>
        <w:t>LOW → ALLOW</w:t>
        <w:br/>
        <w:t>MEDIUM → VERIFY/REVIEW</w:t>
        <w:br/>
        <w:t>HIGH → REVIEW/HOLD</w:t>
        <w:br/>
        <w:t>CRITICAL → REVIEW/HOLD</w:t>
        <w:br/>
        <w:br/>
        <w:t>Do not implement irreversible financial actions.</w:t>
        <w:br/>
        <w:t>This is a demo risk-management system.</w:t>
        <w:br/>
        <w:br/>
        <w:t>HUMAN REVIEW:</w:t>
        <w:br/>
        <w:t>Build a review queue.</w:t>
        <w:br/>
        <w:t>Reviewer must see:</w:t>
        <w:br/>
        <w:t>- transaction</w:t>
        <w:br/>
        <w:t>- ML score</w:t>
        <w:br/>
        <w:t>- behavioral score</w:t>
        <w:br/>
        <w:t>- top model factors</w:t>
        <w:br/>
        <w:t>- AI investigation</w:t>
        <w:br/>
        <w:t>- evidence</w:t>
        <w:br/>
        <w:t>- recommendation.</w:t>
        <w:br/>
        <w:br/>
        <w:t>Reviewer can:</w:t>
        <w:br/>
        <w:t>- approve</w:t>
        <w:br/>
        <w:t>- reject</w:t>
        <w:br/>
        <w:t>- escalate</w:t>
        <w:br/>
        <w:t>- mark uncertain</w:t>
        <w:br/>
        <w:t>- add a note.</w:t>
        <w:br/>
        <w:br/>
        <w:t>Clearly distinguish AI recommendation from final human decision.</w:t>
        <w:br/>
        <w:br/>
        <w:t>FEEDBACK LOOP:</w:t>
        <w:br/>
        <w:t>Store:</w:t>
        <w:br/>
        <w:t>- prediction</w:t>
        <w:br/>
        <w:t>- AI recommendation</w:t>
        <w:br/>
        <w:t>- reviewer decision</w:t>
        <w:br/>
        <w:t>- confirmed outcome</w:t>
        <w:br/>
        <w:t>- timestamp</w:t>
        <w:br/>
        <w:t>- model version.</w:t>
        <w:br/>
        <w:br/>
        <w:t>Calculate and display:</w:t>
        <w:br/>
        <w:t>- false positives</w:t>
        <w:br/>
        <w:t>- false negatives</w:t>
        <w:br/>
        <w:t>- precision</w:t>
        <w:br/>
        <w:t>- recall</w:t>
        <w:br/>
        <w:t>- error trends</w:t>
        <w:br/>
        <w:t>- recurring error patterns.</w:t>
        <w:br/>
        <w:br/>
        <w:t>Create a feedback dataset/export pipeline for future retraining.</w:t>
        <w:br/>
        <w:t>Do not silently retrain or replace the production model.</w:t>
        <w:br/>
        <w:br/>
        <w:t>BUSINESS COST:</w:t>
        <w:br/>
        <w:t>Implement a configurable business-cost model:</w:t>
        <w:br/>
        <w:t>Total Estimated Cost =</w:t>
        <w:br/>
        <w:t>(FP count × FP cost) + (FN count × FN cost)</w:t>
        <w:br/>
        <w:br/>
        <w:t>Clearly label all cost assumptions as demo/simulated.</w:t>
        <w:br/>
        <w:t>Never claim real Razorpay financial savings.</w:t>
        <w:br/>
        <w:br/>
        <w:t>UI:</w:t>
        <w:br/>
        <w:t>Build a polished fintech dashboard with:</w:t>
        <w:br/>
        <w:t>1. Overview</w:t>
        <w:br/>
        <w:t>2. Transactions</w:t>
        <w:br/>
        <w:t>3. Investigation</w:t>
        <w:br/>
        <w:t>4. Review Queue</w:t>
        <w:br/>
        <w:t>5. Behavioral Profile</w:t>
        <w:br/>
        <w:t>6. Model Analytics</w:t>
        <w:br/>
        <w:t>7. Feedback/Error Analysis</w:t>
        <w:br/>
        <w:t>8. Audit Trail.</w:t>
        <w:br/>
        <w:br/>
        <w:t>Overview should show:</w:t>
        <w:br/>
        <w:t>- transactions analyzed</w:t>
        <w:br/>
        <w:t>- high-risk cases</w:t>
        <w:br/>
        <w:t>- precision</w:t>
        <w:br/>
        <w:t>- recall</w:t>
        <w:br/>
        <w:t>- false-positive rate</w:t>
        <w:br/>
        <w:t>- estimated loss at risk/prevented based only on documented simulation assumptions.</w:t>
        <w:br/>
        <w:br/>
        <w:t>Investigation page should show:</w:t>
        <w:br/>
        <w:t>- transaction ID</w:t>
        <w:br/>
        <w:t>- risk score</w:t>
        <w:br/>
        <w:t>- risk tier</w:t>
        <w:br/>
        <w:t>- ML prediction</w:t>
        <w:br/>
        <w:t>- behavioral deviation</w:t>
        <w:br/>
        <w:t>- top signals</w:t>
        <w:br/>
        <w:t>- AI investigation</w:t>
        <w:br/>
        <w:t>- evidence</w:t>
        <w:br/>
        <w:t>- recommendation</w:t>
        <w:br/>
        <w:t>- human decision</w:t>
        <w:br/>
        <w:t>- audit timeline.</w:t>
        <w:br/>
        <w:br/>
        <w:t>TECH STACK PREFERENCE:</w:t>
        <w:br/>
        <w:t>Frontend: React + TypeScript + Tailwind CSS.</w:t>
        <w:br/>
        <w:t>Backend: Python + FastAPI.</w:t>
        <w:br/>
        <w:t>ML: scikit-learn, optionally XGBoost, SHAP.</w:t>
        <w:br/>
        <w:t>Database: PostgreSQL.</w:t>
        <w:br/>
        <w:t>Use a provider-agnostic LLM adapter.</w:t>
        <w:br/>
        <w:t>Use environment variables for API keys.</w:t>
        <w:br/>
        <w:t>Create .env.example.</w:t>
        <w:br/>
        <w:br/>
        <w:t>QUALITY:</w:t>
        <w:br/>
        <w:t>- Strong typing where applicable.</w:t>
        <w:br/>
        <w:t>- Clean architecture.</w:t>
        <w:br/>
        <w:t>- Reusable components.</w:t>
        <w:br/>
        <w:t>- Input validation.</w:t>
        <w:br/>
        <w:t>- Error handling.</w:t>
        <w:br/>
        <w:t>- Loading and empty states.</w:t>
        <w:br/>
        <w:t>- Responsive UI.</w:t>
        <w:br/>
        <w:t>- Unit/integration tests.</w:t>
        <w:br/>
        <w:t>- README with setup instructions.</w:t>
        <w:br/>
        <w:t>- Architecture diagram/documentation.</w:t>
        <w:br/>
        <w:t>- No hard-coded secrets.</w:t>
        <w:br/>
        <w:t>- No fake API success messages.</w:t>
        <w:br/>
        <w:t>- No hallucinated data.</w:t>
        <w:br/>
        <w:br/>
        <w:t>DEMO DATA:</w:t>
        <w:br/>
        <w:t>Create reproducible seeded demo scenarios:</w:t>
        <w:br/>
        <w:t>1. normal transaction</w:t>
        <w:br/>
        <w:t>2. high-value unusual transaction</w:t>
        <w:br/>
        <w:t>3. velocity anomaly</w:t>
        <w:br/>
        <w:t>4. suspicious behavioral deviation</w:t>
        <w:br/>
        <w:t>5. false-positive case</w:t>
        <w:br/>
        <w:t>6. confirmed fraud case.</w:t>
        <w:br/>
        <w:br/>
        <w:t>DEMO MUST WORK OFFLINE except for optional LLM calls if possible. Provide a deterministic fallback investigation/explanation path so the application still works without an LLM API key.</w:t>
        <w:br/>
        <w:br/>
        <w:t>IMPORTANT PRODUCT PRINCIPLE:</w:t>
        <w:br/>
        <w:t>The LLM is not the fraud detector.</w:t>
        <w:br/>
        <w:t>ML/statistical logic calculates risk.</w:t>
        <w:br/>
        <w:t>The behavioral engine calculates deviation.</w:t>
        <w:br/>
        <w:t>The AI agent investigates and explains using backend tools.</w:t>
        <w:br/>
        <w:t>The policy engine determines allowed recommendations.</w:t>
        <w:br/>
        <w:t>The human reviewer makes final high-impact decisions.</w:t>
        <w:br/>
        <w:br/>
        <w:t>SECURITY:</w:t>
        <w:br/>
        <w:t>- Never expose secrets.</w:t>
        <w:br/>
        <w:t>- Sanitize inputs.</w:t>
        <w:br/>
        <w:t>- Do not transmit unnecessary sensitive information to an LLM.</w:t>
        <w:br/>
        <w:t>- Use synthetic/masked demo data.</w:t>
        <w:br/>
        <w:t>- Log model version and decisions.</w:t>
        <w:br/>
        <w:t>- Do not perform real financial transactions.</w:t>
        <w:br/>
        <w:br/>
        <w:t>DELIVERABLE:</w:t>
        <w:br/>
        <w:t>A complete runnable repository with:</w:t>
        <w:br/>
        <w:t>- frontend</w:t>
        <w:br/>
        <w:t>- backend</w:t>
        <w:br/>
        <w:t>- ML pipeline</w:t>
        <w:br/>
        <w:t>- data/demo generation</w:t>
        <w:br/>
        <w:t>- database schema/migrations</w:t>
        <w:br/>
        <w:t>- AI agent</w:t>
        <w:br/>
        <w:t>- evaluation scripts</w:t>
        <w:br/>
        <w:t>- tests</w:t>
        <w:br/>
        <w:t>- README</w:t>
        <w:br/>
        <w:t>- architecture documentation</w:t>
        <w:br/>
        <w:t>- demo script.</w:t>
        <w:br/>
        <w:br/>
        <w:t>BEFORE FINISHING:</w:t>
        <w:br/>
        <w:t>Run tests.</w:t>
        <w:br/>
        <w:t>Run the application.</w:t>
        <w:br/>
        <w:t>Test the full flow from transaction ingestion to audit record.</w:t>
        <w:br/>
        <w:t>Fix errors.</w:t>
        <w:br/>
        <w:t>Verify the dashboard displays real backend data.</w:t>
        <w:br/>
        <w:t>Verify metrics are calculated from the held-out test set.</w:t>
        <w:br/>
        <w:t>Verify the AI investigation cannot invent evidence.</w:t>
        <w:br/>
        <w:t>Verify the feedback loop records reviewer decisions.</w:t>
        <w:br/>
        <w:t>Then update README with exact setup/run commands.</w:t>
        <w:br/>
        <w:br/>
        <w:t>DO NOT:</w:t>
        <w:br/>
        <w:t>- build a generic chatbot</w:t>
        <w:br/>
        <w:t>- use accuracy as the only metric</w:t>
        <w:br/>
        <w:t>- claim real Razorpay production integration</w:t>
        <w:br/>
        <w:t>- fabricate results</w:t>
        <w:br/>
        <w:t>- fabricate evidence</w:t>
        <w:br/>
        <w:t>- add unnecessary features at the expense of core quality</w:t>
        <w:br/>
        <w:t>- overwrite working repository code without understanding it first.</w:t>
        <w:br/>
        <w:br/>
        <w:t>IMPLEMENTATION PRIORITY:</w:t>
        <w:br/>
        <w:t>P0 = working ML risk detection + behavioral fingerprint + backend + dashboard</w:t>
        <w:br/>
        <w:t>P1 = grounded investigation agent + review workflow + audit trail</w:t>
        <w:br/>
        <w:t>P2 = feedback analytics + model monitoring + polish</w:t>
        <w:br/>
        <w:t>P3 = optional advanced improvements only after P0–P2 are stable.</w:t>
        <w:br/>
        <w:br/>
        <w:t>Start by inspecting the repository and reporting:</w:t>
        <w:br/>
        <w:t>1. current structure</w:t>
        <w:br/>
        <w:t>2. existing technologies</w:t>
        <w:br/>
        <w:t>3. what can be reused</w:t>
        <w:br/>
        <w:t>4. missing components</w:t>
        <w:br/>
        <w:t>5. implementation plan.</w:t>
        <w:br/>
        <w:t>Then begin implementation.</w:t>
      </w:r>
    </w:p>
    <w:p>
      <w:pPr>
        <w:pStyle w:val="Heading1"/>
      </w:pPr>
      <w:r>
        <w:t>22. Final Submission Checklist</w:t>
      </w:r>
    </w:p>
    <w:p>
      <w:pPr>
        <w:pStyle w:val="ListBullet"/>
      </w:pPr>
      <w:r>
        <w:t>Working demo can be started from a clean environment.</w:t>
      </w:r>
    </w:p>
    <w:p>
      <w:pPr>
        <w:pStyle w:val="ListBullet"/>
      </w:pPr>
      <w:r>
        <w:t>README has exact setup instructions.</w:t>
      </w:r>
    </w:p>
    <w:p>
      <w:pPr>
        <w:pStyle w:val="ListBullet"/>
      </w:pPr>
      <w:r>
        <w:t>Dataset source/creation process is documented.</w:t>
      </w:r>
    </w:p>
    <w:p>
      <w:pPr>
        <w:pStyle w:val="ListBullet"/>
      </w:pPr>
      <w:r>
        <w:t>Train/validation/test methodology is documented.</w:t>
      </w:r>
    </w:p>
    <w:p>
      <w:pPr>
        <w:pStyle w:val="ListBullet"/>
      </w:pPr>
      <w:r>
        <w:t>Precision/recall/F1/confusion matrix are available.</w:t>
      </w:r>
    </w:p>
    <w:p>
      <w:pPr>
        <w:pStyle w:val="ListBullet"/>
      </w:pPr>
      <w:r>
        <w:t>False-positive and false-negative cost assumptions are documented.</w:t>
      </w:r>
    </w:p>
    <w:p>
      <w:pPr>
        <w:pStyle w:val="ListBullet"/>
      </w:pPr>
      <w:r>
        <w:t>Behavioral fingerprint is demonstrated on at least one example.</w:t>
      </w:r>
    </w:p>
    <w:p>
      <w:pPr>
        <w:pStyle w:val="ListBullet"/>
      </w:pPr>
      <w:r>
        <w:t>AI investigation agent is demonstrated on at least one high-risk example.</w:t>
      </w:r>
    </w:p>
    <w:p>
      <w:pPr>
        <w:pStyle w:val="ListBullet"/>
      </w:pPr>
      <w:r>
        <w:t>Evidence used by the agent is visible/traceable.</w:t>
      </w:r>
    </w:p>
    <w:p>
      <w:pPr>
        <w:pStyle w:val="ListBullet"/>
      </w:pPr>
      <w:r>
        <w:t>Human review is demonstrated.</w:t>
      </w:r>
    </w:p>
    <w:p>
      <w:pPr>
        <w:pStyle w:val="ListBullet"/>
      </w:pPr>
      <w:r>
        <w:t>Feedback loop is demonstrated.</w:t>
      </w:r>
    </w:p>
    <w:p>
      <w:pPr>
        <w:pStyle w:val="ListBullet"/>
      </w:pPr>
      <w:r>
        <w:t>Audit trail is demonstrated.</w:t>
      </w:r>
    </w:p>
    <w:p>
      <w:pPr>
        <w:pStyle w:val="ListBullet"/>
      </w:pPr>
      <w:r>
        <w:t>No secret keys are committed.</w:t>
      </w:r>
    </w:p>
    <w:p>
      <w:pPr>
        <w:pStyle w:val="ListBullet"/>
      </w:pPr>
      <w:r>
        <w:t>No unsupported claims about Razorpay production systems.</w:t>
      </w:r>
    </w:p>
    <w:p>
      <w:pPr>
        <w:pStyle w:val="ListBullet"/>
      </w:pPr>
      <w:r>
        <w:t>5-minute demo script is prepared.</w:t>
      </w:r>
    </w:p>
    <w:p>
      <w:pPr>
        <w:pStyle w:val="ListBullet"/>
      </w:pPr>
      <w:r>
        <w:t>GitHub repository is clean and easy to understand.</w:t>
      </w:r>
    </w:p>
    <w:p>
      <w:pPr>
        <w:pStyle w:val="Heading1"/>
      </w:pPr>
      <w:r>
        <w:t>23. Suggested 5-Minute Demo Story</w:t>
      </w:r>
    </w:p>
    <w:p>
      <w:pPr>
        <w:pStyle w:val="ListNumber"/>
      </w:pPr>
      <w:r>
        <w:t>Start with the problem: fraud systems can flag transactions, but risk teams also need context, explanation, and an actionable workflow.</w:t>
      </w:r>
    </w:p>
    <w:p>
      <w:pPr>
        <w:pStyle w:val="ListNumber"/>
      </w:pPr>
      <w:r>
        <w:t>Show a normal transaction being scored low risk.</w:t>
      </w:r>
    </w:p>
    <w:p>
      <w:pPr>
        <w:pStyle w:val="ListNumber"/>
      </w:pPr>
      <w:r>
        <w:t>Introduce a suspicious transaction and show the personalized behavioral deviation.</w:t>
      </w:r>
    </w:p>
    <w:p>
      <w:pPr>
        <w:pStyle w:val="ListNumber"/>
      </w:pPr>
      <w:r>
        <w:t>Open the AI investigation and show how it retrieves evidence and explains the risk.</w:t>
      </w:r>
    </w:p>
    <w:p>
      <w:pPr>
        <w:pStyle w:val="ListNumber"/>
      </w:pPr>
      <w:r>
        <w:t>Show the recommendation and human review.</w:t>
      </w:r>
    </w:p>
    <w:p>
      <w:pPr>
        <w:pStyle w:val="ListNumber"/>
      </w:pPr>
      <w:r>
        <w:t>Show the audit trail.</w:t>
      </w:r>
    </w:p>
    <w:p>
      <w:pPr>
        <w:pStyle w:val="ListNumber"/>
      </w:pPr>
      <w:r>
        <w:t>Open model analytics and demonstrate precision, recall and false-positive cost.</w:t>
      </w:r>
    </w:p>
    <w:p>
      <w:pPr>
        <w:pStyle w:val="ListNumber"/>
      </w:pPr>
      <w:r>
        <w:t>Show the feedback loop using a reviewer correction.</w:t>
      </w:r>
    </w:p>
    <w:p>
      <w:pPr>
        <w:pStyle w:val="ListNumber"/>
      </w:pPr>
      <w:r>
        <w:t>Finish with the three differentiators: Investigation Agent, Behavioral Risk Fingerprint, and Feedback Learning Loop.</w:t>
      </w:r>
    </w:p>
    <w:p>
      <w:pPr>
        <w:pStyle w:val="Heading1"/>
      </w:pPr>
      <w:r>
        <w:t>24. Important Note</w:t>
      </w:r>
    </w:p>
    <w:p>
      <w:r>
        <w:t>This document is an implementation specification, not a claim that every described feature is absent from Razorpay's internal products. The project should differentiate through its specific end-to-end implementation, personalization, grounded investigation workflow, measurable evaluation, and polished demonstration. Avoid claiming proprietary Razorpay capabilities or access that you do not actually have.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RiskGuard AI — Razorpay Buildathon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